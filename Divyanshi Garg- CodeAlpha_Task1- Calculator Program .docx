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AEAC" w14:textId="77777777" w:rsidR="00C24B0C" w:rsidRDefault="00000000">
      <w:pPr>
        <w:pStyle w:val="Heading1"/>
      </w:pPr>
      <w:r>
        <w:t>TASK : 1</w:t>
      </w:r>
    </w:p>
    <w:p w14:paraId="1D0CABC4" w14:textId="77777777" w:rsidR="00C24B0C" w:rsidRDefault="00000000">
      <w:pPr>
        <w:pStyle w:val="Heading2"/>
      </w:pPr>
      <w:r>
        <w:t>Basic – Calculator Program</w:t>
      </w:r>
    </w:p>
    <w:p w14:paraId="0A264949" w14:textId="77777777" w:rsidR="00C24B0C" w:rsidRDefault="00000000">
      <w:r>
        <w:t>Write a C program to perform basic arithmetic operations (Addition, Subtraction, Multiplication &amp; Division).</w:t>
      </w:r>
      <w:r>
        <w:br/>
        <w:t>Use switch case for operation selection.</w:t>
      </w:r>
      <w:r>
        <w:br/>
      </w:r>
      <w:r>
        <w:br/>
      </w:r>
    </w:p>
    <w:p w14:paraId="79D62924" w14:textId="77777777" w:rsidR="00C24B0C" w:rsidRDefault="00000000">
      <w:r>
        <w:rPr>
          <w:rFonts w:ascii="Courier New" w:hAnsi="Courier New"/>
          <w:sz w:val="20"/>
        </w:rPr>
        <w:t>#include &lt;stdio.h&gt;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int main() {</w:t>
      </w:r>
      <w:r>
        <w:rPr>
          <w:rFonts w:ascii="Courier New" w:hAnsi="Courier New"/>
          <w:sz w:val="20"/>
        </w:rPr>
        <w:br/>
        <w:t xml:space="preserve">    float num1, num2, result;</w:t>
      </w:r>
      <w:r>
        <w:rPr>
          <w:rFonts w:ascii="Courier New" w:hAnsi="Courier New"/>
          <w:sz w:val="20"/>
        </w:rPr>
        <w:br/>
        <w:t xml:space="preserve">    int choice;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printf("Enter first number: ");</w:t>
      </w:r>
      <w:r>
        <w:rPr>
          <w:rFonts w:ascii="Courier New" w:hAnsi="Courier New"/>
          <w:sz w:val="20"/>
        </w:rPr>
        <w:br/>
        <w:t xml:space="preserve">    scanf("%f", &amp;num1);</w:t>
      </w:r>
      <w:r>
        <w:rPr>
          <w:rFonts w:ascii="Courier New" w:hAnsi="Courier New"/>
          <w:sz w:val="20"/>
        </w:rPr>
        <w:br/>
        <w:t xml:space="preserve">    printf("Enter second number: ");</w:t>
      </w:r>
      <w:r>
        <w:rPr>
          <w:rFonts w:ascii="Courier New" w:hAnsi="Courier New"/>
          <w:sz w:val="20"/>
        </w:rPr>
        <w:br/>
        <w:t xml:space="preserve">    scanf("%f", &amp;num2);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printf("\nChoose an operation:\n");</w:t>
      </w:r>
      <w:r>
        <w:rPr>
          <w:rFonts w:ascii="Courier New" w:hAnsi="Courier New"/>
          <w:sz w:val="20"/>
        </w:rPr>
        <w:br/>
        <w:t xml:space="preserve">    printf("1. Addition\n2. Subtraction\n3. Multiplication\n4. Division\n");</w:t>
      </w:r>
      <w:r>
        <w:rPr>
          <w:rFonts w:ascii="Courier New" w:hAnsi="Courier New"/>
          <w:sz w:val="20"/>
        </w:rPr>
        <w:br/>
        <w:t xml:space="preserve">    printf("Enter your choice (1-4): ");</w:t>
      </w:r>
      <w:r>
        <w:rPr>
          <w:rFonts w:ascii="Courier New" w:hAnsi="Courier New"/>
          <w:sz w:val="20"/>
        </w:rPr>
        <w:br/>
        <w:t xml:space="preserve">    scanf("%d", &amp;choice);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  switch(choice){</w:t>
      </w:r>
      <w:r>
        <w:rPr>
          <w:rFonts w:ascii="Courier New" w:hAnsi="Courier New"/>
          <w:sz w:val="20"/>
        </w:rPr>
        <w:br/>
        <w:t xml:space="preserve">        case 1:</w:t>
      </w:r>
      <w:r>
        <w:rPr>
          <w:rFonts w:ascii="Courier New" w:hAnsi="Courier New"/>
          <w:sz w:val="20"/>
        </w:rPr>
        <w:br/>
        <w:t xml:space="preserve">            result=num1+num2;</w:t>
      </w:r>
      <w:r>
        <w:rPr>
          <w:rFonts w:ascii="Courier New" w:hAnsi="Courier New"/>
          <w:sz w:val="20"/>
        </w:rPr>
        <w:br/>
        <w:t xml:space="preserve">            printf("Result = %.2f",result);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    case 2:</w:t>
      </w:r>
      <w:r>
        <w:rPr>
          <w:rFonts w:ascii="Courier New" w:hAnsi="Courier New"/>
          <w:sz w:val="20"/>
        </w:rPr>
        <w:br/>
        <w:t xml:space="preserve">            result=num1-num2;</w:t>
      </w:r>
      <w:r>
        <w:rPr>
          <w:rFonts w:ascii="Courier New" w:hAnsi="Courier New"/>
          <w:sz w:val="20"/>
        </w:rPr>
        <w:br/>
        <w:t xml:space="preserve">            printf("Result = %.2f",result);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    case 3:</w:t>
      </w:r>
      <w:r>
        <w:rPr>
          <w:rFonts w:ascii="Courier New" w:hAnsi="Courier New"/>
          <w:sz w:val="20"/>
        </w:rPr>
        <w:br/>
        <w:t xml:space="preserve">            result=num1*num2;</w:t>
      </w:r>
      <w:r>
        <w:rPr>
          <w:rFonts w:ascii="Courier New" w:hAnsi="Courier New"/>
          <w:sz w:val="20"/>
        </w:rPr>
        <w:br/>
        <w:t xml:space="preserve">            printf("Result = %.2f",result);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    case 4:</w:t>
      </w:r>
      <w:r>
        <w:rPr>
          <w:rFonts w:ascii="Courier New" w:hAnsi="Courier New"/>
          <w:sz w:val="20"/>
        </w:rPr>
        <w:br/>
        <w:t xml:space="preserve">            if(num2!=0)</w:t>
      </w:r>
      <w:r>
        <w:rPr>
          <w:rFonts w:ascii="Courier New" w:hAnsi="Courier New"/>
          <w:sz w:val="20"/>
        </w:rPr>
        <w:br/>
        <w:t xml:space="preserve">                printf("Result = %.2f",num1/num2);</w:t>
      </w:r>
      <w:r>
        <w:rPr>
          <w:rFonts w:ascii="Courier New" w:hAnsi="Courier New"/>
          <w:sz w:val="20"/>
        </w:rPr>
        <w:br/>
        <w:t xml:space="preserve">            else</w:t>
      </w:r>
      <w:r>
        <w:rPr>
          <w:rFonts w:ascii="Courier New" w:hAnsi="Courier New"/>
          <w:sz w:val="20"/>
        </w:rPr>
        <w:br/>
        <w:t xml:space="preserve">                printf("Error! Division by zero is not allowed.");</w:t>
      </w:r>
      <w:r>
        <w:rPr>
          <w:rFonts w:ascii="Courier New" w:hAnsi="Courier New"/>
          <w:sz w:val="20"/>
        </w:rPr>
        <w:br/>
        <w:t xml:space="preserve">            break;</w:t>
      </w:r>
      <w:r>
        <w:rPr>
          <w:rFonts w:ascii="Courier New" w:hAnsi="Courier New"/>
          <w:sz w:val="20"/>
        </w:rPr>
        <w:br/>
        <w:t xml:space="preserve">        default: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        printf("Invalid choice!");</w:t>
      </w:r>
      <w:r>
        <w:rPr>
          <w:rFonts w:ascii="Courier New" w:hAnsi="Courier New"/>
          <w:sz w:val="20"/>
        </w:rPr>
        <w:br/>
        <w:t xml:space="preserve">    }</w:t>
      </w:r>
      <w:r>
        <w:rPr>
          <w:rFonts w:ascii="Courier New" w:hAnsi="Courier New"/>
          <w:sz w:val="20"/>
        </w:rPr>
        <w:br/>
        <w:t xml:space="preserve">    return 0;</w:t>
      </w:r>
      <w:r>
        <w:rPr>
          <w:rFonts w:ascii="Courier New" w:hAnsi="Courier New"/>
          <w:sz w:val="20"/>
        </w:rPr>
        <w:br/>
        <w:t>}</w:t>
      </w:r>
    </w:p>
    <w:sectPr w:rsidR="00C24B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015123">
    <w:abstractNumId w:val="8"/>
  </w:num>
  <w:num w:numId="2" w16cid:durableId="280110965">
    <w:abstractNumId w:val="6"/>
  </w:num>
  <w:num w:numId="3" w16cid:durableId="276060241">
    <w:abstractNumId w:val="5"/>
  </w:num>
  <w:num w:numId="4" w16cid:durableId="243418394">
    <w:abstractNumId w:val="4"/>
  </w:num>
  <w:num w:numId="5" w16cid:durableId="1076128749">
    <w:abstractNumId w:val="7"/>
  </w:num>
  <w:num w:numId="6" w16cid:durableId="1534612628">
    <w:abstractNumId w:val="3"/>
  </w:num>
  <w:num w:numId="7" w16cid:durableId="2047481207">
    <w:abstractNumId w:val="2"/>
  </w:num>
  <w:num w:numId="8" w16cid:durableId="1909610935">
    <w:abstractNumId w:val="1"/>
  </w:num>
  <w:num w:numId="9" w16cid:durableId="87196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7E7E"/>
    <w:rsid w:val="00AA1D8D"/>
    <w:rsid w:val="00B47730"/>
    <w:rsid w:val="00C24B0C"/>
    <w:rsid w:val="00CB0664"/>
    <w:rsid w:val="00ED27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4C0E9E"/>
  <w14:defaultImageDpi w14:val="300"/>
  <w15:docId w15:val="{A72A1BC4-8B9B-41B9-812C-B0D5CD3C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Divyanshi Garg</cp:lastModifiedBy>
  <cp:revision>2</cp:revision>
  <dcterms:created xsi:type="dcterms:W3CDTF">2026-07-07T17:57:00Z</dcterms:created>
  <dcterms:modified xsi:type="dcterms:W3CDTF">2026-07-07T17:57:00Z</dcterms:modified>
  <cp:category/>
</cp:coreProperties>
</file>